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A416" w14:textId="77777777" w:rsidR="00D33D65" w:rsidRDefault="00000000">
      <w:pPr>
        <w:pStyle w:val="Title"/>
        <w:jc w:val="center"/>
      </w:pPr>
      <w:r>
        <w:t>Java Interview Practice Guide (Banking Domain)</w:t>
      </w:r>
    </w:p>
    <w:p w14:paraId="03EDAFB8" w14:textId="77777777" w:rsidR="00D33D65" w:rsidRDefault="00000000">
      <w:r>
        <w:t>Prepared for: Rajesh Kumar Nayak</w:t>
      </w:r>
    </w:p>
    <w:p w14:paraId="507AE382" w14:textId="77777777" w:rsidR="00D33D65" w:rsidRDefault="00000000">
      <w:r>
        <w:t>Role: Consultant | Focus: Java 17, Spring Boot, Microservices, Hibernate/JPA, Collections, Multithreading, OOP</w:t>
      </w:r>
    </w:p>
    <w:p w14:paraId="1576DEE0" w14:textId="77777777" w:rsidR="00D33D65" w:rsidRDefault="00000000">
      <w:r>
        <w:t>Date: January 8, 2026</w:t>
      </w:r>
    </w:p>
    <w:p w14:paraId="0C50F964" w14:textId="77777777" w:rsidR="00D33D65" w:rsidRDefault="00000000">
      <w:pPr>
        <w:pStyle w:val="Heading1"/>
      </w:pPr>
      <w:r>
        <w:t>Table of Contents</w:t>
      </w:r>
    </w:p>
    <w:p w14:paraId="197C25C8" w14:textId="77777777" w:rsidR="00D33D65" w:rsidRDefault="00000000">
      <w:r>
        <w:t>1. Introduction &amp; How to Use This Guide</w:t>
      </w:r>
    </w:p>
    <w:p w14:paraId="4AC222D4" w14:textId="77777777" w:rsidR="00D33D65" w:rsidRDefault="00000000">
      <w:r>
        <w:t>2. OOP in Java (Encapsulation, Inheritance, Polymorphism, Abstraction, SOLID)</w:t>
      </w:r>
    </w:p>
    <w:p w14:paraId="14BEE933" w14:textId="77777777" w:rsidR="00D33D65" w:rsidRDefault="00000000">
      <w:r>
        <w:t>3. Java Collections Framework (internals &amp; concurrency)</w:t>
      </w:r>
    </w:p>
    <w:p w14:paraId="7B04F642" w14:textId="77777777" w:rsidR="00D33D65" w:rsidRDefault="00000000">
      <w:r>
        <w:t>4. Multithreading &amp; Concurrency (ExecutorService, CompletableFuture, Locks)</w:t>
      </w:r>
    </w:p>
    <w:p w14:paraId="08682CAE" w14:textId="77777777" w:rsidR="00D33D65" w:rsidRDefault="00000000">
      <w:r>
        <w:t>5. Microservices Architecture (DDD, resilience, idempotency)</w:t>
      </w:r>
    </w:p>
    <w:p w14:paraId="1F86B580" w14:textId="77777777" w:rsidR="00D33D65" w:rsidRDefault="00000000">
      <w:r>
        <w:t>6. Spring Boot Deep Dive (auto-config, profiles, Actuator, validation, testing)</w:t>
      </w:r>
    </w:p>
    <w:p w14:paraId="0DEDC260" w14:textId="77777777" w:rsidR="00D33D65" w:rsidRDefault="00000000">
      <w:r>
        <w:t>7. REST API Design &amp; Integration</w:t>
      </w:r>
    </w:p>
    <w:p w14:paraId="75468C4D" w14:textId="77777777" w:rsidR="00D33D65" w:rsidRDefault="00000000">
      <w:r>
        <w:t>8. Data Persistence with JPA/Hibernate</w:t>
      </w:r>
    </w:p>
    <w:p w14:paraId="2E81655A" w14:textId="77777777" w:rsidR="00D33D65" w:rsidRDefault="00000000">
      <w:r>
        <w:t>9. Caching &amp; Messaging (Redis, Kafka, Outbox)</w:t>
      </w:r>
    </w:p>
    <w:p w14:paraId="3519FF71" w14:textId="77777777" w:rsidR="00D33D65" w:rsidRDefault="00000000">
      <w:r>
        <w:t>10. Security (Spring Security, JWT/OAuth2)</w:t>
      </w:r>
    </w:p>
    <w:p w14:paraId="41697269" w14:textId="77777777" w:rsidR="00D33D65" w:rsidRDefault="00000000">
      <w:r>
        <w:t>11. Observability (logging, metrics, tracing)</w:t>
      </w:r>
    </w:p>
    <w:p w14:paraId="0556F041" w14:textId="77777777" w:rsidR="00D33D65" w:rsidRDefault="00000000">
      <w:r>
        <w:t>12. Practice Sets: Questions &amp; Coding Exercises</w:t>
      </w:r>
    </w:p>
    <w:p w14:paraId="734B9360" w14:textId="77777777" w:rsidR="00D33D65" w:rsidRDefault="00000000">
      <w:r>
        <w:t>13. Mock Interview: System Design (Payment Processing)</w:t>
      </w:r>
    </w:p>
    <w:p w14:paraId="3561B8B2" w14:textId="77777777" w:rsidR="00D33D65" w:rsidRDefault="00000000">
      <w:r>
        <w:t>14. Cheat Sheets &amp; Checklists</w:t>
      </w:r>
    </w:p>
    <w:p w14:paraId="00F75105" w14:textId="77777777" w:rsidR="00D33D65" w:rsidRDefault="00000000">
      <w:pPr>
        <w:pStyle w:val="Heading1"/>
      </w:pPr>
      <w:r>
        <w:lastRenderedPageBreak/>
        <w:t>1. Introduction &amp; How to Use This Guide</w:t>
      </w:r>
    </w:p>
    <w:p w14:paraId="2AEBE3D1" w14:textId="77777777" w:rsidR="00D33D65" w:rsidRDefault="00000000">
      <w:r>
        <w:t>This guide is tailored for a 7+ year experienced Java developer in the banking domain. It blends foundational knowledge with practical, scenario-based questions and runnable code snippets using Java 17 and Spring Boot. Each section ends with quick checkpoints and pitfalls.</w:t>
      </w:r>
    </w:p>
    <w:p w14:paraId="368F88D7" w14:textId="77777777" w:rsidR="00D33D65" w:rsidRDefault="00000000">
      <w:pPr>
        <w:pStyle w:val="Heading1"/>
      </w:pPr>
      <w:r>
        <w:t>2. OOP in Java</w:t>
      </w:r>
    </w:p>
    <w:p w14:paraId="3B818320" w14:textId="77777777" w:rsidR="00D33D65" w:rsidRDefault="00000000">
      <w:pPr>
        <w:pStyle w:val="Heading2"/>
      </w:pPr>
      <w:r>
        <w:t>2.1 Core Concepts</w:t>
      </w:r>
    </w:p>
    <w:p w14:paraId="72902AB4" w14:textId="77777777" w:rsidR="00D33D65" w:rsidRDefault="00000000">
      <w:r>
        <w:t>Encapsulation: Bundle data and behavior; control access via getters/setters or records.</w:t>
      </w:r>
    </w:p>
    <w:p w14:paraId="1FC3318E" w14:textId="77777777" w:rsidR="00D33D65" w:rsidRDefault="00000000">
      <w:r>
        <w:t>Inheritance: Reuse behavior via extends; prefer composition to reduce tight coupling.</w:t>
      </w:r>
    </w:p>
    <w:p w14:paraId="1E50D94C" w14:textId="77777777" w:rsidR="00D33D65" w:rsidRDefault="00000000">
      <w:r>
        <w:t>Polymorphism: Compile-time (overloading) vs runtime (overriding).</w:t>
      </w:r>
    </w:p>
    <w:p w14:paraId="1EAD01BE" w14:textId="77777777" w:rsidR="00D33D65" w:rsidRDefault="00000000">
      <w:r>
        <w:t>Abstraction: Hide complexity via interfaces and abstract classes.</w:t>
      </w:r>
    </w:p>
    <w:p w14:paraId="6E289449" w14:textId="77777777" w:rsidR="00D33D65" w:rsidRDefault="00000000">
      <w:pPr>
        <w:pStyle w:val="Heading2"/>
      </w:pPr>
      <w:r>
        <w:t>2.2 SOLID Principles (Banking Examples)</w:t>
      </w:r>
    </w:p>
    <w:p w14:paraId="25CDB28D" w14:textId="77777777" w:rsidR="00D33D65" w:rsidRDefault="00000000">
      <w:r>
        <w:t>Single Responsibility: PaymentValidator focuses only on validation, not persistence.</w:t>
      </w:r>
    </w:p>
    <w:p w14:paraId="5F4792C7" w14:textId="77777777" w:rsidR="00D33D65" w:rsidRDefault="00000000">
      <w:r>
        <w:t>Open/Closed: Fee calculation strategies extend base without modifying core logic.</w:t>
      </w:r>
    </w:p>
    <w:p w14:paraId="57D6C80A" w14:textId="77777777" w:rsidR="00D33D65" w:rsidRDefault="00000000">
      <w:r>
        <w:t>Liskov Substitution: Derived Payment types must honor base class contracts.</w:t>
      </w:r>
    </w:p>
    <w:p w14:paraId="65C5091D" w14:textId="77777777" w:rsidR="00D33D65" w:rsidRDefault="00000000">
      <w:r>
        <w:t>Interface Segregation: Separate interfaces for FraudCheck, LimitCheck, ComplianceCheck.</w:t>
      </w:r>
    </w:p>
    <w:p w14:paraId="52FB8370" w14:textId="77777777" w:rsidR="00D33D65" w:rsidRDefault="00000000">
      <w:r>
        <w:t>Dependency Inversion: Depend on abstractions (interfaces) for gateways, not concretes.</w:t>
      </w:r>
    </w:p>
    <w:p w14:paraId="15EE3ABA" w14:textId="77777777" w:rsidR="00D33D65" w:rsidRDefault="00000000">
      <w:pPr>
        <w:pStyle w:val="Heading2"/>
      </w:pPr>
      <w:r>
        <w:t>2.3 Runnable Example: Strategy-based Fee Calculation</w:t>
      </w:r>
    </w:p>
    <w:p w14:paraId="6F4FBFA5" w14:textId="77777777" w:rsidR="00D33D65" w:rsidRDefault="00000000">
      <w:pPr>
        <w:pStyle w:val="Code"/>
      </w:pPr>
      <w:r>
        <w:t>// Java 17</w:t>
      </w:r>
    </w:p>
    <w:p w14:paraId="6178011E" w14:textId="77777777" w:rsidR="00D33D65" w:rsidRDefault="00000000">
      <w:pPr>
        <w:pStyle w:val="Code"/>
      </w:pPr>
      <w:r>
        <w:t>public interface FeeStrategy { double calculate(double amount); }</w:t>
      </w:r>
    </w:p>
    <w:p w14:paraId="53CFD68E" w14:textId="77777777" w:rsidR="00D33D65" w:rsidRDefault="00D33D65">
      <w:pPr>
        <w:pStyle w:val="Code"/>
      </w:pPr>
    </w:p>
    <w:p w14:paraId="6766ECAF" w14:textId="77777777" w:rsidR="00D33D65" w:rsidRDefault="00000000">
      <w:pPr>
        <w:pStyle w:val="Code"/>
      </w:pPr>
      <w:r>
        <w:t xml:space="preserve">public class FlatFee implements FeeStrategy { </w:t>
      </w:r>
    </w:p>
    <w:p w14:paraId="7292F360" w14:textId="77777777" w:rsidR="00D33D65" w:rsidRDefault="00000000">
      <w:pPr>
        <w:pStyle w:val="Code"/>
      </w:pPr>
      <w:r>
        <w:t xml:space="preserve">    public double calculate(double amount) { return 5.0; }</w:t>
      </w:r>
    </w:p>
    <w:p w14:paraId="0A8FA91B" w14:textId="77777777" w:rsidR="00D33D65" w:rsidRDefault="00000000">
      <w:pPr>
        <w:pStyle w:val="Code"/>
      </w:pPr>
      <w:r>
        <w:t>}</w:t>
      </w:r>
    </w:p>
    <w:p w14:paraId="445734C5" w14:textId="77777777" w:rsidR="00D33D65" w:rsidRDefault="00D33D65">
      <w:pPr>
        <w:pStyle w:val="Code"/>
      </w:pPr>
    </w:p>
    <w:p w14:paraId="609039BD" w14:textId="77777777" w:rsidR="00D33D65" w:rsidRDefault="00000000">
      <w:pPr>
        <w:pStyle w:val="Code"/>
      </w:pPr>
      <w:r>
        <w:t>public class PercentageFee implements FeeStrategy {</w:t>
      </w:r>
    </w:p>
    <w:p w14:paraId="1803EF24" w14:textId="77777777" w:rsidR="00D33D65" w:rsidRDefault="00000000">
      <w:pPr>
        <w:pStyle w:val="Code"/>
      </w:pPr>
      <w:r>
        <w:t xml:space="preserve">    public double calculate(double amount) { return amount * 0.015; }</w:t>
      </w:r>
    </w:p>
    <w:p w14:paraId="69F9E5A2" w14:textId="77777777" w:rsidR="00D33D65" w:rsidRDefault="00000000">
      <w:pPr>
        <w:pStyle w:val="Code"/>
      </w:pPr>
      <w:r>
        <w:lastRenderedPageBreak/>
        <w:t>}</w:t>
      </w:r>
    </w:p>
    <w:p w14:paraId="32EB627A" w14:textId="77777777" w:rsidR="00D33D65" w:rsidRDefault="00D33D65">
      <w:pPr>
        <w:pStyle w:val="Code"/>
      </w:pPr>
    </w:p>
    <w:p w14:paraId="0B2DA802" w14:textId="77777777" w:rsidR="00D33D65" w:rsidRDefault="00000000">
      <w:pPr>
        <w:pStyle w:val="Code"/>
      </w:pPr>
      <w:r>
        <w:t>public class FeeCalculator {</w:t>
      </w:r>
    </w:p>
    <w:p w14:paraId="7193055A" w14:textId="77777777" w:rsidR="00D33D65" w:rsidRDefault="00000000">
      <w:pPr>
        <w:pStyle w:val="Code"/>
      </w:pPr>
      <w:r>
        <w:t xml:space="preserve">    private final FeeStrategy strategy;</w:t>
      </w:r>
    </w:p>
    <w:p w14:paraId="3041497A" w14:textId="77777777" w:rsidR="00D33D65" w:rsidRDefault="00000000">
      <w:pPr>
        <w:pStyle w:val="Code"/>
      </w:pPr>
      <w:r>
        <w:t xml:space="preserve">    public FeeCalculator(FeeStrategy strategy) { this.strategy = strategy; }</w:t>
      </w:r>
    </w:p>
    <w:p w14:paraId="53ACA9DB" w14:textId="77777777" w:rsidR="00D33D65" w:rsidRDefault="00000000">
      <w:pPr>
        <w:pStyle w:val="Code"/>
      </w:pPr>
      <w:r>
        <w:t xml:space="preserve">    public double apply(double amount) { return strategy.calculate(amount); }</w:t>
      </w:r>
    </w:p>
    <w:p w14:paraId="21FD1CEA" w14:textId="77777777" w:rsidR="00D33D65" w:rsidRDefault="00000000">
      <w:pPr>
        <w:pStyle w:val="Code"/>
      </w:pPr>
      <w:r>
        <w:t>}</w:t>
      </w:r>
    </w:p>
    <w:p w14:paraId="064AF522" w14:textId="77777777" w:rsidR="00D33D65" w:rsidRDefault="00D33D65">
      <w:pPr>
        <w:pStyle w:val="Code"/>
      </w:pPr>
    </w:p>
    <w:p w14:paraId="04AACEB4" w14:textId="77777777" w:rsidR="00D33D65" w:rsidRDefault="00000000">
      <w:pPr>
        <w:pStyle w:val="Code"/>
      </w:pPr>
      <w:r>
        <w:t>// Usage</w:t>
      </w:r>
    </w:p>
    <w:p w14:paraId="27C88F75" w14:textId="77777777" w:rsidR="00D33D65" w:rsidRDefault="00000000">
      <w:pPr>
        <w:pStyle w:val="Code"/>
      </w:pPr>
      <w:r>
        <w:t>FeeCalculator calc = new FeeCalculator(new PercentageFee());</w:t>
      </w:r>
    </w:p>
    <w:p w14:paraId="54343A98" w14:textId="77777777" w:rsidR="00D33D65" w:rsidRDefault="00000000">
      <w:pPr>
        <w:pStyle w:val="Code"/>
      </w:pPr>
      <w:r>
        <w:t>System.out.println(calc.apply(1000)); // 15.0</w:t>
      </w:r>
    </w:p>
    <w:p w14:paraId="72B8B0CF" w14:textId="77777777" w:rsidR="00D33D65" w:rsidRDefault="00000000">
      <w:pPr>
        <w:pStyle w:val="Heading2"/>
      </w:pPr>
      <w:r>
        <w:t>2.4 Polymorphism Example: Payment Types</w:t>
      </w:r>
    </w:p>
    <w:p w14:paraId="3263DC01" w14:textId="77777777" w:rsidR="00D33D65" w:rsidRDefault="00000000">
      <w:pPr>
        <w:pStyle w:val="Code"/>
      </w:pPr>
      <w:r>
        <w:t>abstract class Payment {</w:t>
      </w:r>
    </w:p>
    <w:p w14:paraId="3BFBCDEF" w14:textId="77777777" w:rsidR="00D33D65" w:rsidRDefault="00000000">
      <w:pPr>
        <w:pStyle w:val="Code"/>
      </w:pPr>
      <w:r>
        <w:t xml:space="preserve">    public abstract String ledgerEntry();</w:t>
      </w:r>
    </w:p>
    <w:p w14:paraId="46180CCF" w14:textId="77777777" w:rsidR="00D33D65" w:rsidRDefault="00000000">
      <w:pPr>
        <w:pStyle w:val="Code"/>
      </w:pPr>
      <w:r>
        <w:t>}</w:t>
      </w:r>
    </w:p>
    <w:p w14:paraId="23B049E0" w14:textId="77777777" w:rsidR="00D33D65" w:rsidRDefault="00000000">
      <w:pPr>
        <w:pStyle w:val="Code"/>
      </w:pPr>
      <w:r>
        <w:t>class CardPayment extends Payment {</w:t>
      </w:r>
    </w:p>
    <w:p w14:paraId="3D0EE6B3" w14:textId="77777777" w:rsidR="00D33D65" w:rsidRDefault="00000000">
      <w:pPr>
        <w:pStyle w:val="Code"/>
      </w:pPr>
      <w:r>
        <w:t xml:space="preserve">    public String ledgerEntry() { return "CARD: capture auth, post clearing"; }</w:t>
      </w:r>
    </w:p>
    <w:p w14:paraId="7FB53013" w14:textId="77777777" w:rsidR="00D33D65" w:rsidRDefault="00000000">
      <w:pPr>
        <w:pStyle w:val="Code"/>
      </w:pPr>
      <w:r>
        <w:t>}</w:t>
      </w:r>
    </w:p>
    <w:p w14:paraId="65023AF1" w14:textId="77777777" w:rsidR="00D33D65" w:rsidRDefault="00000000">
      <w:pPr>
        <w:pStyle w:val="Code"/>
      </w:pPr>
      <w:r>
        <w:t>class UpiPayment extends Payment {</w:t>
      </w:r>
    </w:p>
    <w:p w14:paraId="219C1B13" w14:textId="77777777" w:rsidR="00D33D65" w:rsidRDefault="00000000">
      <w:pPr>
        <w:pStyle w:val="Code"/>
      </w:pPr>
      <w:r>
        <w:t xml:space="preserve">    public String ledgerEntry() { return "UPI: debit account, instant notification"; }</w:t>
      </w:r>
    </w:p>
    <w:p w14:paraId="7CC7747A" w14:textId="77777777" w:rsidR="00D33D65" w:rsidRDefault="00000000">
      <w:pPr>
        <w:pStyle w:val="Code"/>
      </w:pPr>
      <w:r>
        <w:t>}</w:t>
      </w:r>
    </w:p>
    <w:p w14:paraId="0ACC5E97" w14:textId="77777777" w:rsidR="00D33D65" w:rsidRDefault="00000000">
      <w:pPr>
        <w:pStyle w:val="Heading1"/>
      </w:pPr>
      <w:r>
        <w:t>3. Java Collections Framework</w:t>
      </w:r>
    </w:p>
    <w:p w14:paraId="5D557A7B" w14:textId="77777777" w:rsidR="00D33D65" w:rsidRDefault="00000000">
      <w:pPr>
        <w:pStyle w:val="Heading2"/>
      </w:pPr>
      <w:r>
        <w:t>3.1 ArrayList vs LinkedList (Internals)</w:t>
      </w:r>
    </w:p>
    <w:p w14:paraId="3348A04B" w14:textId="77777777" w:rsidR="00D33D65" w:rsidRDefault="00000000">
      <w:r>
        <w:t>ArrayList: dynamic array; amortized O(1) add; O(1) random access; resizing and copy on growth.</w:t>
      </w:r>
    </w:p>
    <w:p w14:paraId="043A2E66" w14:textId="77777777" w:rsidR="00D33D65" w:rsidRDefault="00000000">
      <w:r>
        <w:lastRenderedPageBreak/>
        <w:t>LinkedList: doubly-linked list; O(1) add/remove at ends; O(n) random access; higher memory overhead.</w:t>
      </w:r>
    </w:p>
    <w:p w14:paraId="4712A7AA" w14:textId="77777777" w:rsidR="00D33D65" w:rsidRDefault="00000000">
      <w:pPr>
        <w:pStyle w:val="Code"/>
      </w:pPr>
      <w:r>
        <w:t>// Micro-benchmark sketch (avoid in prod; use JMH for accurate results)</w:t>
      </w:r>
    </w:p>
    <w:p w14:paraId="31B70FD5" w14:textId="77777777" w:rsidR="00D33D65" w:rsidRDefault="00000000">
      <w:pPr>
        <w:pStyle w:val="Code"/>
      </w:pPr>
      <w:r>
        <w:t>List&lt;Integer&gt; arr = new ArrayList&lt;&gt;();</w:t>
      </w:r>
    </w:p>
    <w:p w14:paraId="56E72782" w14:textId="77777777" w:rsidR="00D33D65" w:rsidRDefault="00000000">
      <w:pPr>
        <w:pStyle w:val="Code"/>
      </w:pPr>
      <w:r>
        <w:t>for (int i = 0; i &lt; 100_000; i++) arr.add(i);</w:t>
      </w:r>
    </w:p>
    <w:p w14:paraId="7CE38ADA" w14:textId="77777777" w:rsidR="00D33D65" w:rsidRDefault="00000000">
      <w:pPr>
        <w:pStyle w:val="Code"/>
      </w:pPr>
      <w:r>
        <w:t>List&lt;Integer&gt; lnk = new LinkedList&lt;&gt;();</w:t>
      </w:r>
    </w:p>
    <w:p w14:paraId="4052CB3A" w14:textId="77777777" w:rsidR="00D33D65" w:rsidRDefault="00000000">
      <w:pPr>
        <w:pStyle w:val="Code"/>
      </w:pPr>
      <w:r>
        <w:t>for (int i = 0; i &lt; 100_000; i++) lnk.add(i);</w:t>
      </w:r>
    </w:p>
    <w:p w14:paraId="434B37A1" w14:textId="77777777" w:rsidR="00D33D65" w:rsidRDefault="00000000">
      <w:pPr>
        <w:pStyle w:val="Heading2"/>
      </w:pPr>
      <w:r>
        <w:t>3.2 HashMap Internals</w:t>
      </w:r>
    </w:p>
    <w:p w14:paraId="37A1E0DF" w14:textId="77777777" w:rsidR="00D33D65" w:rsidRDefault="00000000">
      <w:r>
        <w:t>Hashing -&gt; bucket index -&gt; collision handling via linked list or tree bins (since Java 8).</w:t>
      </w:r>
    </w:p>
    <w:p w14:paraId="583CAC7E" w14:textId="77777777" w:rsidR="00D33D65" w:rsidRDefault="00000000">
      <w:r>
        <w:t>Treeification threshold: bin size &gt; 8 and table size &gt;= 64; otherwise resize.</w:t>
      </w:r>
    </w:p>
    <w:p w14:paraId="2AB243AD" w14:textId="77777777" w:rsidR="00D33D65" w:rsidRDefault="00000000">
      <w:r>
        <w:t>Ensure proper equals/hashCode to avoid key collisions and inconsistent behavior.</w:t>
      </w:r>
    </w:p>
    <w:p w14:paraId="13DB1EE3" w14:textId="77777777" w:rsidR="00D33D65" w:rsidRDefault="00000000">
      <w:pPr>
        <w:pStyle w:val="Code"/>
      </w:pPr>
      <w:r>
        <w:t>class Customer {</w:t>
      </w:r>
    </w:p>
    <w:p w14:paraId="583CB88A" w14:textId="77777777" w:rsidR="00D33D65" w:rsidRDefault="00000000">
      <w:pPr>
        <w:pStyle w:val="Code"/>
      </w:pPr>
      <w:r>
        <w:t xml:space="preserve">    private final String pan;</w:t>
      </w:r>
    </w:p>
    <w:p w14:paraId="2C806A50" w14:textId="77777777" w:rsidR="00D33D65" w:rsidRDefault="00000000">
      <w:pPr>
        <w:pStyle w:val="Code"/>
      </w:pPr>
      <w:r>
        <w:t xml:space="preserve">    Customer(String pan) { this.pan = pan; }</w:t>
      </w:r>
    </w:p>
    <w:p w14:paraId="557B5348" w14:textId="77777777" w:rsidR="00D33D65" w:rsidRDefault="00000000">
      <w:pPr>
        <w:pStyle w:val="Code"/>
      </w:pPr>
      <w:r>
        <w:t xml:space="preserve">    @Override public boolean equals(Object o) { return o instanceof Customer c &amp;&amp; pan.equals(c.pan); }</w:t>
      </w:r>
    </w:p>
    <w:p w14:paraId="7736D149" w14:textId="77777777" w:rsidR="00D33D65" w:rsidRDefault="00000000">
      <w:pPr>
        <w:pStyle w:val="Code"/>
      </w:pPr>
      <w:r>
        <w:t xml:space="preserve">    @Override public int hashCode() { return pan.hashCode(); }</w:t>
      </w:r>
    </w:p>
    <w:p w14:paraId="0D07DF73" w14:textId="77777777" w:rsidR="00D33D65" w:rsidRDefault="00000000">
      <w:pPr>
        <w:pStyle w:val="Code"/>
      </w:pPr>
      <w:r>
        <w:t>}</w:t>
      </w:r>
    </w:p>
    <w:p w14:paraId="0213F10F" w14:textId="77777777" w:rsidR="00D33D65" w:rsidRDefault="00000000">
      <w:pPr>
        <w:pStyle w:val="Heading2"/>
      </w:pPr>
      <w:r>
        <w:t>3.3 Concurrent Collections</w:t>
      </w:r>
    </w:p>
    <w:p w14:paraId="52137B5B" w14:textId="77777777" w:rsidR="00D33D65" w:rsidRDefault="00000000">
      <w:r>
        <w:t>ConcurrentHashMap: segmented concurrency, avoids global locking; good for read-heavy workloads.</w:t>
      </w:r>
    </w:p>
    <w:p w14:paraId="507020A9" w14:textId="77777777" w:rsidR="00D33D65" w:rsidRDefault="00000000">
      <w:r>
        <w:t>CopyOnWriteArrayList: optimized for many reads/few writes; write creates a new array copy.</w:t>
      </w:r>
    </w:p>
    <w:p w14:paraId="78A1D2A0" w14:textId="77777777" w:rsidR="00D33D65" w:rsidRDefault="00000000">
      <w:pPr>
        <w:pStyle w:val="Code"/>
      </w:pPr>
      <w:r>
        <w:t>ConcurrentHashMap&lt;String, Long&gt; rateLimiter = new ConcurrentHashMap&lt;&gt;();</w:t>
      </w:r>
    </w:p>
    <w:p w14:paraId="731A3F28" w14:textId="77777777" w:rsidR="00D33D65" w:rsidRDefault="00000000">
      <w:pPr>
        <w:pStyle w:val="Code"/>
      </w:pPr>
      <w:r>
        <w:t>String key = "payment:987";</w:t>
      </w:r>
    </w:p>
    <w:p w14:paraId="50F5C543" w14:textId="77777777" w:rsidR="00D33D65" w:rsidRDefault="00000000">
      <w:pPr>
        <w:pStyle w:val="Code"/>
      </w:pPr>
      <w:r>
        <w:t>long now = System.currentTimeMillis();</w:t>
      </w:r>
    </w:p>
    <w:p w14:paraId="7F9D6C2F" w14:textId="77777777" w:rsidR="00D33D65" w:rsidRDefault="00000000">
      <w:pPr>
        <w:pStyle w:val="Code"/>
      </w:pPr>
      <w:r>
        <w:t>rateLimiter.merge(key, now, Math::max);</w:t>
      </w:r>
    </w:p>
    <w:p w14:paraId="554C46E7" w14:textId="77777777" w:rsidR="00D33D65" w:rsidRDefault="00000000">
      <w:pPr>
        <w:pStyle w:val="Heading1"/>
      </w:pPr>
      <w:r>
        <w:lastRenderedPageBreak/>
        <w:t>4. Multithreading &amp; Concurrency</w:t>
      </w:r>
    </w:p>
    <w:p w14:paraId="6A48E142" w14:textId="77777777" w:rsidR="00D33D65" w:rsidRDefault="00000000">
      <w:pPr>
        <w:pStyle w:val="Heading2"/>
      </w:pPr>
      <w:r>
        <w:t>4.1 Executors and Futures</w:t>
      </w:r>
    </w:p>
    <w:p w14:paraId="08F69CE9" w14:textId="77777777" w:rsidR="00D33D65" w:rsidRDefault="00000000">
      <w:pPr>
        <w:pStyle w:val="Code"/>
      </w:pPr>
      <w:r>
        <w:t>ExecutorService pool = java.util.concurrent.Executors.newFixedThreadPool(8);</w:t>
      </w:r>
    </w:p>
    <w:p w14:paraId="77EE5AC0" w14:textId="77777777" w:rsidR="00D33D65" w:rsidRDefault="00000000">
      <w:pPr>
        <w:pStyle w:val="Code"/>
      </w:pPr>
      <w:r>
        <w:t>Callable&lt;Integer&gt; task = () -&gt; 42;</w:t>
      </w:r>
    </w:p>
    <w:p w14:paraId="0E1C7C3A" w14:textId="77777777" w:rsidR="00D33D65" w:rsidRDefault="00000000">
      <w:pPr>
        <w:pStyle w:val="Code"/>
      </w:pPr>
      <w:r>
        <w:t>Future&lt;Integer&gt; f = pool.submit(task);</w:t>
      </w:r>
    </w:p>
    <w:p w14:paraId="75D675F0" w14:textId="77777777" w:rsidR="00D33D65" w:rsidRDefault="00000000">
      <w:pPr>
        <w:pStyle w:val="Code"/>
      </w:pPr>
      <w:r>
        <w:t>System.out.println(f.get());</w:t>
      </w:r>
    </w:p>
    <w:p w14:paraId="3F777338" w14:textId="77777777" w:rsidR="00D33D65" w:rsidRDefault="00000000">
      <w:pPr>
        <w:pStyle w:val="Code"/>
      </w:pPr>
      <w:r>
        <w:t>pool.shutdown();</w:t>
      </w:r>
    </w:p>
    <w:p w14:paraId="648C0F12" w14:textId="77777777" w:rsidR="00D33D65" w:rsidRDefault="00000000">
      <w:pPr>
        <w:pStyle w:val="Heading2"/>
      </w:pPr>
      <w:r>
        <w:t>4.2 CompletableFuture: Parallel Banking Checks</w:t>
      </w:r>
    </w:p>
    <w:p w14:paraId="6C2B1CAC" w14:textId="77777777" w:rsidR="00D33D65" w:rsidRDefault="00000000">
      <w:pPr>
        <w:pStyle w:val="Code"/>
      </w:pPr>
      <w:r>
        <w:t>CompletableFuture&lt;Boolean&gt; fraud = CompletableFuture.supplyAsync(() -&gt; fraudCheck(txn));</w:t>
      </w:r>
    </w:p>
    <w:p w14:paraId="4CF7EB58" w14:textId="77777777" w:rsidR="00D33D65" w:rsidRDefault="00000000">
      <w:pPr>
        <w:pStyle w:val="Code"/>
      </w:pPr>
      <w:r>
        <w:t>CompletableFuture&lt;Integer&gt; score = CompletableFuture.supplyAsync(() -&gt; creditScore(customer));</w:t>
      </w:r>
    </w:p>
    <w:p w14:paraId="5E0C685B" w14:textId="77777777" w:rsidR="00D33D65" w:rsidRDefault="00000000">
      <w:pPr>
        <w:pStyle w:val="Code"/>
      </w:pPr>
      <w:r>
        <w:t>CompletableFuture&lt;String&gt; risk = fraud.thenCombine(score, (f, s) -&gt; (f || s &lt; 600) ? "HIGH" : "LOW")</w:t>
      </w:r>
    </w:p>
    <w:p w14:paraId="1D0C5FA6" w14:textId="77777777" w:rsidR="00D33D65" w:rsidRDefault="00000000">
      <w:pPr>
        <w:pStyle w:val="Code"/>
      </w:pPr>
      <w:r>
        <w:t xml:space="preserve">    .orTimeout(500, java.util.concurrent.TimeUnit.MILLISECONDS)</w:t>
      </w:r>
    </w:p>
    <w:p w14:paraId="7EBE2F0E" w14:textId="77777777" w:rsidR="00D33D65" w:rsidRDefault="00000000">
      <w:pPr>
        <w:pStyle w:val="Code"/>
      </w:pPr>
      <w:r>
        <w:t xml:space="preserve">    .exceptionally(ex -&gt; "UNKNOWN");</w:t>
      </w:r>
    </w:p>
    <w:p w14:paraId="61201E6D" w14:textId="77777777" w:rsidR="00D33D65" w:rsidRDefault="00000000">
      <w:pPr>
        <w:pStyle w:val="Code"/>
      </w:pPr>
      <w:r>
        <w:t>System.out.println(risk.join());</w:t>
      </w:r>
    </w:p>
    <w:p w14:paraId="283C1CA2" w14:textId="77777777" w:rsidR="00D33D65" w:rsidRDefault="00000000">
      <w:pPr>
        <w:pStyle w:val="Heading2"/>
      </w:pPr>
      <w:r>
        <w:t>4.3 Locks, Synchronization, Atomics</w:t>
      </w:r>
    </w:p>
    <w:p w14:paraId="25232EF2" w14:textId="77777777" w:rsidR="00D33D65" w:rsidRDefault="00000000">
      <w:pPr>
        <w:pStyle w:val="Code"/>
      </w:pPr>
      <w:r>
        <w:t>java.util.concurrent.locks.ReentrantLock lock = new java.util.concurrent.locks.ReentrantLock();</w:t>
      </w:r>
    </w:p>
    <w:p w14:paraId="51CCC750" w14:textId="77777777" w:rsidR="00D33D65" w:rsidRDefault="00000000">
      <w:pPr>
        <w:pStyle w:val="Code"/>
      </w:pPr>
      <w:r>
        <w:t>lock.lock();</w:t>
      </w:r>
    </w:p>
    <w:p w14:paraId="38073A41" w14:textId="77777777" w:rsidR="00D33D65" w:rsidRDefault="00000000">
      <w:pPr>
        <w:pStyle w:val="Code"/>
      </w:pPr>
      <w:r>
        <w:t>try {</w:t>
      </w:r>
    </w:p>
    <w:p w14:paraId="0852A290" w14:textId="77777777" w:rsidR="00D33D65" w:rsidRDefault="00000000">
      <w:pPr>
        <w:pStyle w:val="Code"/>
      </w:pPr>
      <w:r>
        <w:t xml:space="preserve">    // critical section</w:t>
      </w:r>
    </w:p>
    <w:p w14:paraId="653324B5" w14:textId="77777777" w:rsidR="00D33D65" w:rsidRDefault="00000000">
      <w:pPr>
        <w:pStyle w:val="Code"/>
      </w:pPr>
      <w:r>
        <w:t>} finally { lock.unlock(); }</w:t>
      </w:r>
    </w:p>
    <w:p w14:paraId="76142F02" w14:textId="77777777" w:rsidR="00D33D65" w:rsidRDefault="00D33D65">
      <w:pPr>
        <w:pStyle w:val="Code"/>
      </w:pPr>
    </w:p>
    <w:p w14:paraId="7F5C5835" w14:textId="77777777" w:rsidR="00D33D65" w:rsidRDefault="00000000">
      <w:pPr>
        <w:pStyle w:val="Code"/>
      </w:pPr>
      <w:r>
        <w:t>java.util.concurrent.atomic.AtomicInteger counter = new java.util.concurrent.atomic.AtomicInteger();</w:t>
      </w:r>
    </w:p>
    <w:p w14:paraId="14B0EC75" w14:textId="77777777" w:rsidR="00D33D65" w:rsidRDefault="00000000">
      <w:pPr>
        <w:pStyle w:val="Code"/>
      </w:pPr>
      <w:r>
        <w:t>counter.incrementAndGet();</w:t>
      </w:r>
    </w:p>
    <w:p w14:paraId="626BFA13" w14:textId="77777777" w:rsidR="00D33D65" w:rsidRDefault="00000000">
      <w:pPr>
        <w:pStyle w:val="Heading1"/>
      </w:pPr>
      <w:r>
        <w:lastRenderedPageBreak/>
        <w:t>5. Microservices Architecture</w:t>
      </w:r>
    </w:p>
    <w:p w14:paraId="6365A63C" w14:textId="77777777" w:rsidR="00D33D65" w:rsidRDefault="00000000">
      <w:r>
        <w:t>Domain-Driven Design: Identify bounded contexts—Payments, Risk, Ledger, Notifications.</w:t>
      </w:r>
    </w:p>
    <w:p w14:paraId="4DA724E3" w14:textId="77777777" w:rsidR="00D33D65" w:rsidRDefault="00000000">
      <w:r>
        <w:t>Resilience: Circuit Breaker, Retry, Bulkhead; tracing and correlation IDs.</w:t>
      </w:r>
    </w:p>
    <w:p w14:paraId="203EF12F" w14:textId="77777777" w:rsidR="00D33D65" w:rsidRDefault="00000000">
      <w:r>
        <w:t>Idempotency: Use idempotency keys for payment retries to avoid duplicate processing.</w:t>
      </w:r>
    </w:p>
    <w:p w14:paraId="29B74DF3" w14:textId="77777777" w:rsidR="00D33D65" w:rsidRDefault="00000000">
      <w:pPr>
        <w:pStyle w:val="Heading2"/>
      </w:pPr>
      <w:r>
        <w:t>5.1 Mermaid Sequence: Payment Processing</w:t>
      </w:r>
    </w:p>
    <w:p w14:paraId="78362DC1" w14:textId="77777777" w:rsidR="00D33D65" w:rsidRDefault="00000000">
      <w:pPr>
        <w:pStyle w:val="Code"/>
      </w:pPr>
      <w:r>
        <w:t>sequenceDiagram</w:t>
      </w:r>
    </w:p>
    <w:p w14:paraId="51863415" w14:textId="77777777" w:rsidR="00D33D65" w:rsidRDefault="00000000">
      <w:pPr>
        <w:pStyle w:val="Code"/>
      </w:pPr>
      <w:r>
        <w:t>Client-&gt;&gt;API Gateway: POST /payments</w:t>
      </w:r>
    </w:p>
    <w:p w14:paraId="2488E3EB" w14:textId="77777777" w:rsidR="00D33D65" w:rsidRDefault="00000000">
      <w:pPr>
        <w:pStyle w:val="Code"/>
      </w:pPr>
      <w:r>
        <w:t>API Gateway-&gt;&gt;Payment Service: validate &amp; authorize</w:t>
      </w:r>
    </w:p>
    <w:p w14:paraId="329C837E" w14:textId="77777777" w:rsidR="00D33D65" w:rsidRDefault="00000000">
      <w:pPr>
        <w:pStyle w:val="Code"/>
      </w:pPr>
      <w:r>
        <w:t>Payment Service-&gt;&gt;Risk Service: fraud &amp; limits check</w:t>
      </w:r>
    </w:p>
    <w:p w14:paraId="396D3970" w14:textId="77777777" w:rsidR="00D33D65" w:rsidRDefault="00000000">
      <w:pPr>
        <w:pStyle w:val="Code"/>
      </w:pPr>
      <w:r>
        <w:t>Payment Service-&gt;&gt;Ledger Service: post ledger entries</w:t>
      </w:r>
    </w:p>
    <w:p w14:paraId="2E414E29" w14:textId="77777777" w:rsidR="00D33D65" w:rsidRDefault="00000000">
      <w:pPr>
        <w:pStyle w:val="Code"/>
      </w:pPr>
      <w:r>
        <w:t>Ledger Service--&gt;&gt;Kafka: publish PaymentCompleted</w:t>
      </w:r>
    </w:p>
    <w:p w14:paraId="1A6057E2" w14:textId="77777777" w:rsidR="00D33D65" w:rsidRDefault="00000000">
      <w:pPr>
        <w:pStyle w:val="Code"/>
      </w:pPr>
      <w:r>
        <w:t>Kafka--&gt;&gt;Notification Service: send receipt</w:t>
      </w:r>
    </w:p>
    <w:p w14:paraId="7D183C89" w14:textId="77777777" w:rsidR="00D33D65" w:rsidRDefault="00000000">
      <w:pPr>
        <w:pStyle w:val="Heading2"/>
      </w:pPr>
      <w:r>
        <w:t>5.2 Component Diagram (Mermaid)</w:t>
      </w:r>
    </w:p>
    <w:p w14:paraId="25D73FE5" w14:textId="77777777" w:rsidR="00D33D65" w:rsidRDefault="00000000">
      <w:pPr>
        <w:pStyle w:val="Code"/>
      </w:pPr>
      <w:r>
        <w:t>flowchart LR</w:t>
      </w:r>
    </w:p>
    <w:p w14:paraId="4DBAEBDD" w14:textId="77777777" w:rsidR="00D33D65" w:rsidRDefault="00000000">
      <w:pPr>
        <w:pStyle w:val="Code"/>
      </w:pPr>
      <w:r>
        <w:t>A[Client]--&gt;B[API Gateway]</w:t>
      </w:r>
    </w:p>
    <w:p w14:paraId="16F7558E" w14:textId="77777777" w:rsidR="00D33D65" w:rsidRDefault="00000000">
      <w:pPr>
        <w:pStyle w:val="Code"/>
      </w:pPr>
      <w:r>
        <w:t>B--&gt;C[Payment Service]</w:t>
      </w:r>
    </w:p>
    <w:p w14:paraId="2999DB04" w14:textId="77777777" w:rsidR="00D33D65" w:rsidRDefault="00000000">
      <w:pPr>
        <w:pStyle w:val="Code"/>
      </w:pPr>
      <w:r>
        <w:t>C--&gt;D[Risk Service]</w:t>
      </w:r>
    </w:p>
    <w:p w14:paraId="0E73E54C" w14:textId="77777777" w:rsidR="00D33D65" w:rsidRDefault="00000000">
      <w:pPr>
        <w:pStyle w:val="Code"/>
      </w:pPr>
      <w:r>
        <w:t>C--&gt;E[Ledger Service]</w:t>
      </w:r>
    </w:p>
    <w:p w14:paraId="0F305AF8" w14:textId="77777777" w:rsidR="00D33D65" w:rsidRDefault="00000000">
      <w:pPr>
        <w:pStyle w:val="Code"/>
      </w:pPr>
      <w:r>
        <w:t>C--&gt;R[Redis Cache]</w:t>
      </w:r>
    </w:p>
    <w:p w14:paraId="4D1EA513" w14:textId="77777777" w:rsidR="00D33D65" w:rsidRDefault="00000000">
      <w:pPr>
        <w:pStyle w:val="Code"/>
      </w:pPr>
      <w:r>
        <w:t>E--&gt;K[Kafka]</w:t>
      </w:r>
    </w:p>
    <w:p w14:paraId="2BAFA099" w14:textId="77777777" w:rsidR="00D33D65" w:rsidRDefault="00000000">
      <w:pPr>
        <w:pStyle w:val="Code"/>
      </w:pPr>
      <w:r>
        <w:t>K--&gt;N[Notification Service]</w:t>
      </w:r>
    </w:p>
    <w:p w14:paraId="0BB0C721" w14:textId="77777777" w:rsidR="00D33D65" w:rsidRDefault="00000000">
      <w:pPr>
        <w:pStyle w:val="Code"/>
      </w:pPr>
      <w:r>
        <w:t>C--&gt;DB[(Payments DB)]</w:t>
      </w:r>
    </w:p>
    <w:p w14:paraId="17D403A6" w14:textId="77777777" w:rsidR="00D33D65" w:rsidRDefault="00000000">
      <w:pPr>
        <w:pStyle w:val="Heading1"/>
      </w:pPr>
      <w:r>
        <w:t>6. Spring Boot Deep Dive</w:t>
      </w:r>
    </w:p>
    <w:p w14:paraId="3B9CB5CC" w14:textId="77777777" w:rsidR="00D33D65" w:rsidRDefault="00000000">
      <w:pPr>
        <w:pStyle w:val="Heading2"/>
      </w:pPr>
      <w:r>
        <w:t>6.1 Auto-configuration &amp; Profiles</w:t>
      </w:r>
    </w:p>
    <w:p w14:paraId="05F71952" w14:textId="77777777" w:rsidR="00D33D65" w:rsidRDefault="00000000">
      <w:pPr>
        <w:pStyle w:val="Code"/>
      </w:pPr>
      <w:r>
        <w:t>// application.yml</w:t>
      </w:r>
    </w:p>
    <w:p w14:paraId="739319D4" w14:textId="77777777" w:rsidR="00D33D65" w:rsidRDefault="00000000">
      <w:pPr>
        <w:pStyle w:val="Code"/>
      </w:pPr>
      <w:r>
        <w:t>spring:</w:t>
      </w:r>
    </w:p>
    <w:p w14:paraId="6D52DF50" w14:textId="77777777" w:rsidR="00D33D65" w:rsidRDefault="00000000">
      <w:pPr>
        <w:pStyle w:val="Code"/>
      </w:pPr>
      <w:r>
        <w:lastRenderedPageBreak/>
        <w:t xml:space="preserve">  profiles: active: dev</w:t>
      </w:r>
    </w:p>
    <w:p w14:paraId="1F4DDF4C" w14:textId="77777777" w:rsidR="00D33D65" w:rsidRDefault="00000000">
      <w:pPr>
        <w:pStyle w:val="Code"/>
      </w:pPr>
      <w:r>
        <w:t>management:</w:t>
      </w:r>
    </w:p>
    <w:p w14:paraId="097C3B5B" w14:textId="77777777" w:rsidR="00D33D65" w:rsidRDefault="00000000">
      <w:pPr>
        <w:pStyle w:val="Code"/>
      </w:pPr>
      <w:r>
        <w:t xml:space="preserve">  endpoints:</w:t>
      </w:r>
    </w:p>
    <w:p w14:paraId="7DFDD63D" w14:textId="77777777" w:rsidR="00D33D65" w:rsidRDefault="00000000">
      <w:pPr>
        <w:pStyle w:val="Code"/>
      </w:pPr>
      <w:r>
        <w:t xml:space="preserve">    web:</w:t>
      </w:r>
    </w:p>
    <w:p w14:paraId="0E10ED9B" w14:textId="77777777" w:rsidR="00D33D65" w:rsidRDefault="00000000">
      <w:pPr>
        <w:pStyle w:val="Code"/>
      </w:pPr>
      <w:r>
        <w:t xml:space="preserve">      exposure:</w:t>
      </w:r>
    </w:p>
    <w:p w14:paraId="3A780822" w14:textId="77777777" w:rsidR="00D33D65" w:rsidRDefault="00000000">
      <w:pPr>
        <w:pStyle w:val="Code"/>
      </w:pPr>
      <w:r>
        <w:t xml:space="preserve">        include: health,info,metrics</w:t>
      </w:r>
    </w:p>
    <w:p w14:paraId="29DCDC5D" w14:textId="77777777" w:rsidR="00D33D65" w:rsidRDefault="00000000">
      <w:pPr>
        <w:pStyle w:val="Heading2"/>
      </w:pPr>
      <w:r>
        <w:t>6.2 Validation &amp; Global Exception Handling</w:t>
      </w:r>
    </w:p>
    <w:p w14:paraId="18FEB7BA" w14:textId="77777777" w:rsidR="00D33D65" w:rsidRDefault="00000000">
      <w:pPr>
        <w:pStyle w:val="Code"/>
      </w:pPr>
      <w:r>
        <w:t>@RestController</w:t>
      </w:r>
    </w:p>
    <w:p w14:paraId="7EDB092C" w14:textId="77777777" w:rsidR="00D33D65" w:rsidRDefault="00000000">
      <w:pPr>
        <w:pStyle w:val="Code"/>
      </w:pPr>
      <w:r>
        <w:t>@RequestMapping("/payments")</w:t>
      </w:r>
    </w:p>
    <w:p w14:paraId="33FBDC70" w14:textId="77777777" w:rsidR="00D33D65" w:rsidRDefault="00000000">
      <w:pPr>
        <w:pStyle w:val="Code"/>
      </w:pPr>
      <w:r>
        <w:t>class PaymentController {</w:t>
      </w:r>
    </w:p>
    <w:p w14:paraId="60448D7A" w14:textId="77777777" w:rsidR="00D33D65" w:rsidRDefault="00000000">
      <w:pPr>
        <w:pStyle w:val="Code"/>
      </w:pPr>
      <w:r>
        <w:t xml:space="preserve">  private final PaymentService service;</w:t>
      </w:r>
    </w:p>
    <w:p w14:paraId="40F46487" w14:textId="77777777" w:rsidR="00D33D65" w:rsidRDefault="00000000">
      <w:pPr>
        <w:pStyle w:val="Code"/>
      </w:pPr>
      <w:r>
        <w:t xml:space="preserve">  PaymentController(PaymentService service) { this.service = service; }</w:t>
      </w:r>
    </w:p>
    <w:p w14:paraId="7AC15566" w14:textId="77777777" w:rsidR="00D33D65" w:rsidRDefault="00D33D65">
      <w:pPr>
        <w:pStyle w:val="Code"/>
      </w:pPr>
    </w:p>
    <w:p w14:paraId="65F61965" w14:textId="77777777" w:rsidR="00D33D65" w:rsidRDefault="00000000">
      <w:pPr>
        <w:pStyle w:val="Code"/>
      </w:pPr>
      <w:r>
        <w:t xml:space="preserve">  @PostMapping</w:t>
      </w:r>
    </w:p>
    <w:p w14:paraId="2D3934E6" w14:textId="77777777" w:rsidR="00D33D65" w:rsidRDefault="00000000">
      <w:pPr>
        <w:pStyle w:val="Code"/>
      </w:pPr>
      <w:r>
        <w:t xml:space="preserve">  ResponseEntity&lt;PaymentResponse&gt; pay(@Valid @RequestBody PaymentRequest req) {</w:t>
      </w:r>
    </w:p>
    <w:p w14:paraId="06AF230A" w14:textId="77777777" w:rsidR="00D33D65" w:rsidRDefault="00000000">
      <w:pPr>
        <w:pStyle w:val="Code"/>
      </w:pPr>
      <w:r>
        <w:t xml:space="preserve">    return ResponseEntity.ok(service.process(req));</w:t>
      </w:r>
    </w:p>
    <w:p w14:paraId="07DFF50D" w14:textId="77777777" w:rsidR="00D33D65" w:rsidRDefault="00000000">
      <w:pPr>
        <w:pStyle w:val="Code"/>
      </w:pPr>
      <w:r>
        <w:t xml:space="preserve">  }</w:t>
      </w:r>
    </w:p>
    <w:p w14:paraId="35C8B2F7" w14:textId="77777777" w:rsidR="00D33D65" w:rsidRDefault="00000000">
      <w:pPr>
        <w:pStyle w:val="Code"/>
      </w:pPr>
      <w:r>
        <w:t>}</w:t>
      </w:r>
    </w:p>
    <w:p w14:paraId="6F866CE4" w14:textId="77777777" w:rsidR="00D33D65" w:rsidRDefault="00D33D65">
      <w:pPr>
        <w:pStyle w:val="Code"/>
      </w:pPr>
    </w:p>
    <w:p w14:paraId="130C6BC1" w14:textId="77777777" w:rsidR="00D33D65" w:rsidRDefault="00000000">
      <w:pPr>
        <w:pStyle w:val="Code"/>
      </w:pPr>
      <w:r>
        <w:t>@ControllerAdvice</w:t>
      </w:r>
    </w:p>
    <w:p w14:paraId="5E8E8794" w14:textId="77777777" w:rsidR="00D33D65" w:rsidRDefault="00000000">
      <w:pPr>
        <w:pStyle w:val="Code"/>
      </w:pPr>
      <w:r>
        <w:t>class GlobalErrors {</w:t>
      </w:r>
    </w:p>
    <w:p w14:paraId="1CF42903" w14:textId="77777777" w:rsidR="00D33D65" w:rsidRDefault="00000000">
      <w:pPr>
        <w:pStyle w:val="Code"/>
      </w:pPr>
      <w:r>
        <w:t xml:space="preserve">  @ExceptionHandler(MethodArgumentNotValidException.class)</w:t>
      </w:r>
    </w:p>
    <w:p w14:paraId="5DD60F4F" w14:textId="77777777" w:rsidR="00D33D65" w:rsidRDefault="00000000">
      <w:pPr>
        <w:pStyle w:val="Code"/>
      </w:pPr>
      <w:r>
        <w:t xml:space="preserve">  ResponseEntity&lt;?&gt; badReq(MethodArgumentNotValidException ex) {</w:t>
      </w:r>
    </w:p>
    <w:p w14:paraId="781644E1" w14:textId="77777777" w:rsidR="00D33D65" w:rsidRDefault="00000000">
      <w:pPr>
        <w:pStyle w:val="Code"/>
      </w:pPr>
      <w:r>
        <w:t xml:space="preserve">    return ResponseEntity.badRequest().body(Map.of("error", "validation_failed"));</w:t>
      </w:r>
    </w:p>
    <w:p w14:paraId="095D5D42" w14:textId="77777777" w:rsidR="00D33D65" w:rsidRDefault="00000000">
      <w:pPr>
        <w:pStyle w:val="Code"/>
      </w:pPr>
      <w:r>
        <w:t xml:space="preserve">  }</w:t>
      </w:r>
    </w:p>
    <w:p w14:paraId="5DCF67A5" w14:textId="77777777" w:rsidR="00D33D65" w:rsidRDefault="00000000">
      <w:pPr>
        <w:pStyle w:val="Code"/>
      </w:pPr>
      <w:r>
        <w:t>}</w:t>
      </w:r>
    </w:p>
    <w:p w14:paraId="78C80765" w14:textId="77777777" w:rsidR="00D33D65" w:rsidRDefault="00000000">
      <w:pPr>
        <w:pStyle w:val="Heading2"/>
      </w:pPr>
      <w:r>
        <w:lastRenderedPageBreak/>
        <w:t>6.3 Testing (JUnit + Mockito)</w:t>
      </w:r>
    </w:p>
    <w:p w14:paraId="2CD0A175" w14:textId="77777777" w:rsidR="00D33D65" w:rsidRDefault="00000000">
      <w:pPr>
        <w:pStyle w:val="Code"/>
      </w:pPr>
      <w:r>
        <w:t>@WebMvcTest(PaymentController.class)</w:t>
      </w:r>
    </w:p>
    <w:p w14:paraId="5ACED168" w14:textId="77777777" w:rsidR="00D33D65" w:rsidRDefault="00000000">
      <w:pPr>
        <w:pStyle w:val="Code"/>
      </w:pPr>
      <w:r>
        <w:t>class PaymentControllerTest {</w:t>
      </w:r>
    </w:p>
    <w:p w14:paraId="4B445CB2" w14:textId="77777777" w:rsidR="00D33D65" w:rsidRDefault="00000000">
      <w:pPr>
        <w:pStyle w:val="Code"/>
      </w:pPr>
      <w:r>
        <w:t xml:space="preserve">  @Autowired MockMvc mvc;</w:t>
      </w:r>
    </w:p>
    <w:p w14:paraId="18A4F14F" w14:textId="77777777" w:rsidR="00D33D65" w:rsidRDefault="00000000">
      <w:pPr>
        <w:pStyle w:val="Code"/>
      </w:pPr>
      <w:r>
        <w:t xml:space="preserve">  @MockBean PaymentService service;</w:t>
      </w:r>
    </w:p>
    <w:p w14:paraId="0ACA129C" w14:textId="77777777" w:rsidR="00D33D65" w:rsidRDefault="00000000">
      <w:pPr>
        <w:pStyle w:val="Code"/>
      </w:pPr>
      <w:r>
        <w:t xml:space="preserve">  @Test void ok() throws Exception {</w:t>
      </w:r>
    </w:p>
    <w:p w14:paraId="053892EA" w14:textId="77777777" w:rsidR="00D33D65" w:rsidRDefault="00000000">
      <w:pPr>
        <w:pStyle w:val="Code"/>
      </w:pPr>
      <w:r>
        <w:t xml:space="preserve">    Mockito.when(service.process(Mockito.any())).thenReturn(new PaymentResponse("OK"));</w:t>
      </w:r>
    </w:p>
    <w:p w14:paraId="6668BCE0" w14:textId="77777777" w:rsidR="00D33D65" w:rsidRDefault="00000000">
      <w:pPr>
        <w:pStyle w:val="Code"/>
      </w:pPr>
      <w:r>
        <w:t xml:space="preserve">    mvc.perform(post("/payments").contentType(MediaType.APPLICATION_JSON)</w:t>
      </w:r>
    </w:p>
    <w:p w14:paraId="5B22BB1C" w14:textId="77777777" w:rsidR="00D33D65" w:rsidRDefault="00000000">
      <w:pPr>
        <w:pStyle w:val="Code"/>
      </w:pPr>
      <w:r>
        <w:t xml:space="preserve">      .content("{\"amount\":100}"))</w:t>
      </w:r>
    </w:p>
    <w:p w14:paraId="5E7103ED" w14:textId="77777777" w:rsidR="00D33D65" w:rsidRDefault="00000000">
      <w:pPr>
        <w:pStyle w:val="Code"/>
      </w:pPr>
      <w:r>
        <w:t xml:space="preserve">      .andExpect(status().isOk());</w:t>
      </w:r>
    </w:p>
    <w:p w14:paraId="30B08460" w14:textId="77777777" w:rsidR="00D33D65" w:rsidRDefault="00000000">
      <w:pPr>
        <w:pStyle w:val="Code"/>
      </w:pPr>
      <w:r>
        <w:t xml:space="preserve">  }</w:t>
      </w:r>
    </w:p>
    <w:p w14:paraId="7ED31237" w14:textId="77777777" w:rsidR="00D33D65" w:rsidRDefault="00000000">
      <w:pPr>
        <w:pStyle w:val="Code"/>
      </w:pPr>
      <w:r>
        <w:t>}</w:t>
      </w:r>
    </w:p>
    <w:p w14:paraId="026EC2CB" w14:textId="77777777" w:rsidR="00D33D65" w:rsidRDefault="00000000">
      <w:pPr>
        <w:pStyle w:val="Heading1"/>
      </w:pPr>
      <w:r>
        <w:t>7. REST API Design &amp; Integration</w:t>
      </w:r>
    </w:p>
    <w:p w14:paraId="6E338E21" w14:textId="77777777" w:rsidR="00D33D65" w:rsidRDefault="00000000">
      <w:r>
        <w:t>Pagination: use page/size parameters; sort; default limits to prevent overload.</w:t>
      </w:r>
    </w:p>
    <w:p w14:paraId="4AE08485" w14:textId="77777777" w:rsidR="00D33D65" w:rsidRDefault="00000000">
      <w:r>
        <w:t>Error handling: standardized error model with code, message, traceId.</w:t>
      </w:r>
    </w:p>
    <w:p w14:paraId="2248CEE4" w14:textId="77777777" w:rsidR="00D33D65" w:rsidRDefault="00000000">
      <w:r>
        <w:t>Versioning: URI-based (/v1), header-based, or content negotiation; keep backward compatibility.</w:t>
      </w:r>
    </w:p>
    <w:p w14:paraId="5E35BBDF" w14:textId="77777777" w:rsidR="00D33D65" w:rsidRDefault="00000000">
      <w:r>
        <w:t>Idempotency: client provides key; server stores recent results (Redis) to deduplicate.</w:t>
      </w:r>
    </w:p>
    <w:p w14:paraId="4E7538F2" w14:textId="77777777" w:rsidR="00D33D65" w:rsidRDefault="00000000">
      <w:pPr>
        <w:pStyle w:val="Heading1"/>
      </w:pPr>
      <w:r>
        <w:t>8. Data Persistence with JPA/Hibernate</w:t>
      </w:r>
    </w:p>
    <w:p w14:paraId="02167B14" w14:textId="77777777" w:rsidR="00D33D65" w:rsidRDefault="00000000">
      <w:pPr>
        <w:pStyle w:val="Heading2"/>
      </w:pPr>
      <w:r>
        <w:t>8.1 Entity Mapping &amp; Relationships</w:t>
      </w:r>
    </w:p>
    <w:p w14:paraId="337C559B" w14:textId="77777777" w:rsidR="00D33D65" w:rsidRDefault="00000000">
      <w:pPr>
        <w:pStyle w:val="Code"/>
      </w:pPr>
      <w:r>
        <w:t>@Entity</w:t>
      </w:r>
    </w:p>
    <w:p w14:paraId="43ECDCA6" w14:textId="77777777" w:rsidR="00D33D65" w:rsidRDefault="00000000">
      <w:pPr>
        <w:pStyle w:val="Code"/>
      </w:pPr>
      <w:r>
        <w:t>class LoanApplication {</w:t>
      </w:r>
    </w:p>
    <w:p w14:paraId="70D9A5C4" w14:textId="77777777" w:rsidR="00D33D65" w:rsidRDefault="00000000">
      <w:pPr>
        <w:pStyle w:val="Code"/>
      </w:pPr>
      <w:r>
        <w:t xml:space="preserve">  @Id @GeneratedValue Long id;</w:t>
      </w:r>
    </w:p>
    <w:p w14:paraId="68B94BC2" w14:textId="77777777" w:rsidR="00D33D65" w:rsidRDefault="00000000">
      <w:pPr>
        <w:pStyle w:val="Code"/>
      </w:pPr>
      <w:r>
        <w:t xml:space="preserve">  String customerId;</w:t>
      </w:r>
    </w:p>
    <w:p w14:paraId="279C3F8C" w14:textId="77777777" w:rsidR="00D33D65" w:rsidRDefault="00000000">
      <w:pPr>
        <w:pStyle w:val="Code"/>
      </w:pPr>
      <w:r>
        <w:lastRenderedPageBreak/>
        <w:t xml:space="preserve">  @Version Long version; // optimistic locking</w:t>
      </w:r>
    </w:p>
    <w:p w14:paraId="303EB12E" w14:textId="77777777" w:rsidR="00D33D65" w:rsidRDefault="00000000">
      <w:pPr>
        <w:pStyle w:val="Code"/>
      </w:pPr>
      <w:r>
        <w:t xml:space="preserve">  @OneToMany(mappedBy = "loan", cascade = CascadeType.ALL, orphanRemoval = true, fetch = FetchType.LAZY)</w:t>
      </w:r>
    </w:p>
    <w:p w14:paraId="70200AF3" w14:textId="77777777" w:rsidR="00D33D65" w:rsidRDefault="00000000">
      <w:pPr>
        <w:pStyle w:val="Code"/>
      </w:pPr>
      <w:r>
        <w:t xml:space="preserve">  List&lt;Document&gt; documents = new ArrayList&lt;&gt;();</w:t>
      </w:r>
    </w:p>
    <w:p w14:paraId="1850F2EF" w14:textId="77777777" w:rsidR="00D33D65" w:rsidRDefault="00000000">
      <w:pPr>
        <w:pStyle w:val="Code"/>
      </w:pPr>
      <w:r>
        <w:t>}</w:t>
      </w:r>
    </w:p>
    <w:p w14:paraId="7484689A" w14:textId="77777777" w:rsidR="00D33D65" w:rsidRDefault="00D33D65">
      <w:pPr>
        <w:pStyle w:val="Code"/>
      </w:pPr>
    </w:p>
    <w:p w14:paraId="16ADDB7A" w14:textId="77777777" w:rsidR="00D33D65" w:rsidRDefault="00000000">
      <w:pPr>
        <w:pStyle w:val="Code"/>
      </w:pPr>
      <w:r>
        <w:t>@Entity</w:t>
      </w:r>
    </w:p>
    <w:p w14:paraId="26C990CB" w14:textId="77777777" w:rsidR="00D33D65" w:rsidRDefault="00000000">
      <w:pPr>
        <w:pStyle w:val="Code"/>
      </w:pPr>
      <w:r>
        <w:t>class Document {</w:t>
      </w:r>
    </w:p>
    <w:p w14:paraId="1DC47B70" w14:textId="77777777" w:rsidR="00D33D65" w:rsidRDefault="00000000">
      <w:pPr>
        <w:pStyle w:val="Code"/>
      </w:pPr>
      <w:r>
        <w:t xml:space="preserve">  @Id @GeneratedValue Long id;</w:t>
      </w:r>
    </w:p>
    <w:p w14:paraId="15C03A4D" w14:textId="77777777" w:rsidR="00D33D65" w:rsidRDefault="00000000">
      <w:pPr>
        <w:pStyle w:val="Code"/>
      </w:pPr>
      <w:r>
        <w:t xml:space="preserve">  @ManyToOne(fetch = FetchType.LAZY)</w:t>
      </w:r>
    </w:p>
    <w:p w14:paraId="0A8961CF" w14:textId="77777777" w:rsidR="00D33D65" w:rsidRDefault="00000000">
      <w:pPr>
        <w:pStyle w:val="Code"/>
      </w:pPr>
      <w:r>
        <w:t xml:space="preserve">  @JoinColumn(name = "loan_id")</w:t>
      </w:r>
    </w:p>
    <w:p w14:paraId="537A00C3" w14:textId="77777777" w:rsidR="00D33D65" w:rsidRDefault="00000000">
      <w:pPr>
        <w:pStyle w:val="Code"/>
      </w:pPr>
      <w:r>
        <w:t xml:space="preserve">  LoanApplication loan;</w:t>
      </w:r>
    </w:p>
    <w:p w14:paraId="0A7C2C62" w14:textId="77777777" w:rsidR="00D33D65" w:rsidRDefault="00000000">
      <w:pPr>
        <w:pStyle w:val="Code"/>
      </w:pPr>
      <w:r>
        <w:t>}</w:t>
      </w:r>
    </w:p>
    <w:p w14:paraId="58BF6286" w14:textId="77777777" w:rsidR="00D33D65" w:rsidRDefault="00000000">
      <w:pPr>
        <w:pStyle w:val="Heading2"/>
      </w:pPr>
      <w:r>
        <w:t>8.2 Transactions &amp; Fetching</w:t>
      </w:r>
    </w:p>
    <w:p w14:paraId="41338DFD" w14:textId="77777777" w:rsidR="00D33D65" w:rsidRDefault="00000000">
      <w:r>
        <w:t>@Transactional at service boundaries; prefer LAZY fetching; avoid EAGER on large graphs.</w:t>
      </w:r>
    </w:p>
    <w:p w14:paraId="71DAFE8B" w14:textId="77777777" w:rsidR="00D33D65" w:rsidRDefault="00000000">
      <w:r>
        <w:t>Solve N+1 with fetch joins or EntityGraph on read-heavy queries.</w:t>
      </w:r>
    </w:p>
    <w:p w14:paraId="79642051" w14:textId="77777777" w:rsidR="00D33D65" w:rsidRDefault="00000000">
      <w:pPr>
        <w:pStyle w:val="Code"/>
      </w:pPr>
      <w:r>
        <w:t>@EntityGraph(attributePaths = {"documents"})</w:t>
      </w:r>
    </w:p>
    <w:p w14:paraId="1138AD27" w14:textId="77777777" w:rsidR="00D33D65" w:rsidRDefault="00000000">
      <w:pPr>
        <w:pStyle w:val="Code"/>
      </w:pPr>
      <w:r>
        <w:t>List&lt;LoanApplication&gt; findTop50ByCustomerId(String cid);</w:t>
      </w:r>
    </w:p>
    <w:p w14:paraId="46577008" w14:textId="77777777" w:rsidR="00D33D65" w:rsidRDefault="00D33D65">
      <w:pPr>
        <w:pStyle w:val="Code"/>
      </w:pPr>
    </w:p>
    <w:p w14:paraId="2371CBF5" w14:textId="77777777" w:rsidR="00D33D65" w:rsidRDefault="00000000">
      <w:pPr>
        <w:pStyle w:val="Code"/>
      </w:pPr>
      <w:r>
        <w:t>@Query("select l from LoanApplication l left join fetch l.documents where l.customerId = :cid")</w:t>
      </w:r>
    </w:p>
    <w:p w14:paraId="5FAA42CE" w14:textId="77777777" w:rsidR="00D33D65" w:rsidRDefault="00000000">
      <w:pPr>
        <w:pStyle w:val="Code"/>
      </w:pPr>
      <w:r>
        <w:t>List&lt;LoanApplication&gt; fetchLoans(@Param("cid") String cid);</w:t>
      </w:r>
    </w:p>
    <w:p w14:paraId="21D1B9A5" w14:textId="77777777" w:rsidR="00D33D65" w:rsidRDefault="00000000">
      <w:pPr>
        <w:pStyle w:val="Heading1"/>
      </w:pPr>
      <w:r>
        <w:t>9. Caching &amp; Messaging</w:t>
      </w:r>
    </w:p>
    <w:p w14:paraId="05CBBC7F" w14:textId="77777777" w:rsidR="00D33D65" w:rsidRDefault="00000000">
      <w:pPr>
        <w:pStyle w:val="Heading2"/>
      </w:pPr>
      <w:r>
        <w:t>9.1 Redis Caching</w:t>
      </w:r>
    </w:p>
    <w:p w14:paraId="740B0789" w14:textId="77777777" w:rsidR="00D33D65" w:rsidRDefault="00000000">
      <w:pPr>
        <w:pStyle w:val="Code"/>
      </w:pPr>
      <w:r>
        <w:t>@Cacheable(value = "payments", key = "#req.id", unless = "#result.status == 'FAILED'")</w:t>
      </w:r>
    </w:p>
    <w:p w14:paraId="662D03D6" w14:textId="77777777" w:rsidR="00D33D65" w:rsidRDefault="00000000">
      <w:pPr>
        <w:pStyle w:val="Code"/>
      </w:pPr>
      <w:r>
        <w:t>public PaymentResponse process(PaymentRequest req) { /* ... */ }</w:t>
      </w:r>
    </w:p>
    <w:p w14:paraId="67F90653" w14:textId="77777777" w:rsidR="00D33D65" w:rsidRDefault="00000000">
      <w:r>
        <w:t>TTL strategies: short TTL for hot keys; manual invalidation on state changes.</w:t>
      </w:r>
    </w:p>
    <w:p w14:paraId="57749955" w14:textId="77777777" w:rsidR="00D33D65" w:rsidRDefault="00000000">
      <w:pPr>
        <w:pStyle w:val="Heading2"/>
      </w:pPr>
      <w:r>
        <w:lastRenderedPageBreak/>
        <w:t>9.2 Kafka &amp; Outbox Pattern</w:t>
      </w:r>
    </w:p>
    <w:p w14:paraId="2F2B4366" w14:textId="77777777" w:rsidR="00D33D65" w:rsidRDefault="00000000">
      <w:r>
        <w:t>Use keyed messages for order; choose partitions by customerId or accountId for locality.</w:t>
      </w:r>
    </w:p>
    <w:p w14:paraId="29C55AA6" w14:textId="77777777" w:rsidR="00D33D65" w:rsidRDefault="00000000">
      <w:pPr>
        <w:pStyle w:val="Code"/>
      </w:pPr>
      <w:r>
        <w:t>// Outbox table example</w:t>
      </w:r>
    </w:p>
    <w:p w14:paraId="13336DCC" w14:textId="77777777" w:rsidR="00D33D65" w:rsidRDefault="00000000">
      <w:pPr>
        <w:pStyle w:val="Code"/>
      </w:pPr>
      <w:r>
        <w:t>CREATE TABLE payment_outbox (</w:t>
      </w:r>
    </w:p>
    <w:p w14:paraId="3707D645" w14:textId="77777777" w:rsidR="00D33D65" w:rsidRDefault="00000000">
      <w:pPr>
        <w:pStyle w:val="Code"/>
      </w:pPr>
      <w:r>
        <w:t xml:space="preserve">  id BIGINT PRIMARY KEY,</w:t>
      </w:r>
    </w:p>
    <w:p w14:paraId="42B3E085" w14:textId="77777777" w:rsidR="00D33D65" w:rsidRDefault="00000000">
      <w:pPr>
        <w:pStyle w:val="Code"/>
      </w:pPr>
      <w:r>
        <w:t xml:space="preserve">  aggregate_id VARCHAR(64),</w:t>
      </w:r>
    </w:p>
    <w:p w14:paraId="09B924CA" w14:textId="77777777" w:rsidR="00D33D65" w:rsidRDefault="00000000">
      <w:pPr>
        <w:pStyle w:val="Code"/>
      </w:pPr>
      <w:r>
        <w:t xml:space="preserve">  type VARCHAR(64),</w:t>
      </w:r>
    </w:p>
    <w:p w14:paraId="1EC4FE06" w14:textId="77777777" w:rsidR="00D33D65" w:rsidRDefault="00000000">
      <w:pPr>
        <w:pStyle w:val="Code"/>
      </w:pPr>
      <w:r>
        <w:t xml:space="preserve">  payload JSON,</w:t>
      </w:r>
    </w:p>
    <w:p w14:paraId="0651FF34" w14:textId="77777777" w:rsidR="00D33D65" w:rsidRDefault="00000000">
      <w:pPr>
        <w:pStyle w:val="Code"/>
      </w:pPr>
      <w:r>
        <w:t xml:space="preserve">  created_at TIMESTAMP,</w:t>
      </w:r>
    </w:p>
    <w:p w14:paraId="12B82B43" w14:textId="77777777" w:rsidR="00D33D65" w:rsidRDefault="00000000">
      <w:pPr>
        <w:pStyle w:val="Code"/>
      </w:pPr>
      <w:r>
        <w:t xml:space="preserve">  published BOOLEAN</w:t>
      </w:r>
    </w:p>
    <w:p w14:paraId="3E6053C0" w14:textId="77777777" w:rsidR="00D33D65" w:rsidRDefault="00000000">
      <w:pPr>
        <w:pStyle w:val="Code"/>
      </w:pPr>
      <w:r>
        <w:t>);</w:t>
      </w:r>
    </w:p>
    <w:p w14:paraId="1079BF40" w14:textId="77777777" w:rsidR="00D33D65" w:rsidRDefault="00000000">
      <w:r>
        <w:t>A relay publishes outbox rows to Kafka within a transactional boundary to ensure consistency.</w:t>
      </w:r>
    </w:p>
    <w:p w14:paraId="29AAAD34" w14:textId="77777777" w:rsidR="00D33D65" w:rsidRDefault="00000000">
      <w:pPr>
        <w:pStyle w:val="Heading1"/>
      </w:pPr>
      <w:r>
        <w:t>10. Security (Spring Security &amp; JWT)</w:t>
      </w:r>
    </w:p>
    <w:p w14:paraId="13C36B27" w14:textId="77777777" w:rsidR="00D33D65" w:rsidRDefault="00000000">
      <w:pPr>
        <w:pStyle w:val="Code"/>
      </w:pPr>
      <w:r>
        <w:t>@Configuration</w:t>
      </w:r>
    </w:p>
    <w:p w14:paraId="4AF260AE" w14:textId="77777777" w:rsidR="00D33D65" w:rsidRDefault="00000000">
      <w:pPr>
        <w:pStyle w:val="Code"/>
      </w:pPr>
      <w:r>
        <w:t>@EnableWebSecurity</w:t>
      </w:r>
    </w:p>
    <w:p w14:paraId="4F73BED0" w14:textId="77777777" w:rsidR="00D33D65" w:rsidRDefault="00000000">
      <w:pPr>
        <w:pStyle w:val="Code"/>
      </w:pPr>
      <w:r>
        <w:t>class SecConfig {</w:t>
      </w:r>
    </w:p>
    <w:p w14:paraId="266C15F8" w14:textId="77777777" w:rsidR="00D33D65" w:rsidRDefault="00000000">
      <w:pPr>
        <w:pStyle w:val="Code"/>
      </w:pPr>
      <w:r>
        <w:t xml:space="preserve">  @Bean SecurityFilterChain chain(HttpSecurity http) throws Exception {</w:t>
      </w:r>
    </w:p>
    <w:p w14:paraId="1B938DDB" w14:textId="77777777" w:rsidR="00D33D65" w:rsidRDefault="00000000">
      <w:pPr>
        <w:pStyle w:val="Code"/>
      </w:pPr>
      <w:r>
        <w:t xml:space="preserve">    return http.csrf(csrf-&gt;csrf.disable())</w:t>
      </w:r>
    </w:p>
    <w:p w14:paraId="06B5DE55" w14:textId="77777777" w:rsidR="00D33D65" w:rsidRDefault="00000000">
      <w:pPr>
        <w:pStyle w:val="Code"/>
      </w:pPr>
      <w:r>
        <w:t xml:space="preserve">      .authorizeHttpRequests(auth-&gt;auth</w:t>
      </w:r>
    </w:p>
    <w:p w14:paraId="0A1F1935" w14:textId="77777777" w:rsidR="00D33D65" w:rsidRDefault="00000000">
      <w:pPr>
        <w:pStyle w:val="Code"/>
      </w:pPr>
      <w:r>
        <w:t xml:space="preserve">        .requestMatchers("/actuator/**").permitAll()</w:t>
      </w:r>
    </w:p>
    <w:p w14:paraId="6616ADD0" w14:textId="77777777" w:rsidR="00D33D65" w:rsidRDefault="00000000">
      <w:pPr>
        <w:pStyle w:val="Code"/>
      </w:pPr>
      <w:r>
        <w:t xml:space="preserve">        .anyRequest().authenticated())</w:t>
      </w:r>
    </w:p>
    <w:p w14:paraId="0F17012C" w14:textId="77777777" w:rsidR="00D33D65" w:rsidRDefault="00000000">
      <w:pPr>
        <w:pStyle w:val="Code"/>
      </w:pPr>
      <w:r>
        <w:t xml:space="preserve">      .oauth2ResourceServer(o-&gt;o.jwt())</w:t>
      </w:r>
    </w:p>
    <w:p w14:paraId="0094AB16" w14:textId="77777777" w:rsidR="00D33D65" w:rsidRDefault="00000000">
      <w:pPr>
        <w:pStyle w:val="Code"/>
      </w:pPr>
      <w:r>
        <w:t xml:space="preserve">      .build();</w:t>
      </w:r>
    </w:p>
    <w:p w14:paraId="62742403" w14:textId="77777777" w:rsidR="00D33D65" w:rsidRDefault="00000000">
      <w:pPr>
        <w:pStyle w:val="Code"/>
      </w:pPr>
      <w:r>
        <w:t xml:space="preserve">  }</w:t>
      </w:r>
    </w:p>
    <w:p w14:paraId="1C9669B3" w14:textId="77777777" w:rsidR="00D33D65" w:rsidRDefault="00000000">
      <w:pPr>
        <w:pStyle w:val="Code"/>
      </w:pPr>
      <w:r>
        <w:t>}</w:t>
      </w:r>
    </w:p>
    <w:p w14:paraId="5161B877" w14:textId="77777777" w:rsidR="00D33D65" w:rsidRDefault="00000000">
      <w:pPr>
        <w:pStyle w:val="Heading1"/>
      </w:pPr>
      <w:r>
        <w:lastRenderedPageBreak/>
        <w:t>11. Observability</w:t>
      </w:r>
    </w:p>
    <w:p w14:paraId="2CEE8F2A" w14:textId="77777777" w:rsidR="00D33D65" w:rsidRDefault="00000000">
      <w:r>
        <w:t>Logging: include correlationId in MDC for end-to-end tracing.</w:t>
      </w:r>
    </w:p>
    <w:p w14:paraId="56F7013E" w14:textId="77777777" w:rsidR="00D33D65" w:rsidRDefault="00000000">
      <w:r>
        <w:t>Metrics: use Micrometer + Prometheus/Grafana; track latency, error rates, throughput.</w:t>
      </w:r>
    </w:p>
    <w:p w14:paraId="5CF79032" w14:textId="77777777" w:rsidR="00D33D65" w:rsidRDefault="00000000">
      <w:r>
        <w:t>Tracing: OpenTelemetry or Spring Cloud Sleuth to propagate trace/span IDs.</w:t>
      </w:r>
    </w:p>
    <w:p w14:paraId="2063C4DA" w14:textId="77777777" w:rsidR="00D33D65" w:rsidRDefault="00000000">
      <w:pPr>
        <w:pStyle w:val="Heading1"/>
      </w:pPr>
      <w:r>
        <w:t>12. Practice Sets: Questions &amp; Coding Exercises</w:t>
      </w:r>
    </w:p>
    <w:p w14:paraId="2E83AE3F" w14:textId="77777777" w:rsidR="00D33D65" w:rsidRDefault="00000000">
      <w:r>
        <w:t>Theory &amp; Scenario Questions:</w:t>
      </w:r>
    </w:p>
    <w:p w14:paraId="0CC07291" w14:textId="77777777" w:rsidR="00D33D65" w:rsidRDefault="00000000">
      <w:r>
        <w:t>1) Explain runtime vs compile-time polymorphism with examples.</w:t>
      </w:r>
    </w:p>
    <w:p w14:paraId="4DF7E9AF" w14:textId="77777777" w:rsidR="00D33D65" w:rsidRDefault="00000000">
      <w:r>
        <w:t>2) How does HashMap handle collisions and when does treeification occur?</w:t>
      </w:r>
    </w:p>
    <w:p w14:paraId="3ACCC394" w14:textId="77777777" w:rsidR="00D33D65" w:rsidRDefault="00000000">
      <w:r>
        <w:t>3) Design idempotent payment API; what data structures and keys will you use?</w:t>
      </w:r>
    </w:p>
    <w:p w14:paraId="5C77D8E9" w14:textId="77777777" w:rsidR="00D33D65" w:rsidRDefault="00000000">
      <w:r>
        <w:t>4) How do you avoid N+1 queries in JPA? Show a repository example.</w:t>
      </w:r>
    </w:p>
    <w:p w14:paraId="7CC93BCE" w14:textId="77777777" w:rsidR="00D33D65" w:rsidRDefault="00000000">
      <w:r>
        <w:t>5) Compare CompletableFuture thenCombine vs allOf for parallel tasks.</w:t>
      </w:r>
    </w:p>
    <w:p w14:paraId="4F0853E2" w14:textId="77777777" w:rsidR="00D33D65" w:rsidRDefault="00000000">
      <w:r>
        <w:t>6) What is the Outbox pattern? How does it ensure consistency with Kafka?</w:t>
      </w:r>
    </w:p>
    <w:p w14:paraId="0D86DD4C" w14:textId="77777777" w:rsidR="00D33D65" w:rsidRDefault="00000000">
      <w:r>
        <w:t>7) How would you implement rate limiting per user using ConcurrentHashMap?</w:t>
      </w:r>
    </w:p>
    <w:p w14:paraId="09E45812" w14:textId="77777777" w:rsidR="00D33D65" w:rsidRDefault="00000000">
      <w:r>
        <w:t>8) When to use CopyOnWriteArrayList vs ConcurrentHashMap?</w:t>
      </w:r>
    </w:p>
    <w:p w14:paraId="18136B81" w14:textId="77777777" w:rsidR="00D33D65" w:rsidRDefault="00000000">
      <w:r>
        <w:t>9) Explain optimistic vs pessimistic locking in banking transfers.</w:t>
      </w:r>
    </w:p>
    <w:p w14:paraId="3C0FF9D9" w14:textId="77777777" w:rsidR="00D33D65" w:rsidRDefault="00000000">
      <w:r>
        <w:t>10) How do you design retries with backoff and idempotency in microservices?</w:t>
      </w:r>
    </w:p>
    <w:p w14:paraId="4BF0C655" w14:textId="77777777" w:rsidR="00D33D65" w:rsidRDefault="00000000">
      <w:r>
        <w:t>Coding Exercises:</w:t>
      </w:r>
    </w:p>
    <w:p w14:paraId="6EF5962C" w14:textId="77777777" w:rsidR="00D33D65" w:rsidRDefault="00000000">
      <w:pPr>
        <w:pStyle w:val="Code"/>
      </w:pPr>
      <w:r>
        <w:t>// 1) Rate limiter (per key) using ConcurrentHashMap</w:t>
      </w:r>
    </w:p>
    <w:p w14:paraId="5E8F1A62" w14:textId="77777777" w:rsidR="00D33D65" w:rsidRDefault="00000000">
      <w:pPr>
        <w:pStyle w:val="Code"/>
      </w:pPr>
      <w:r>
        <w:t>class RateLimiter {</w:t>
      </w:r>
    </w:p>
    <w:p w14:paraId="32F3F9F1" w14:textId="77777777" w:rsidR="00D33D65" w:rsidRDefault="00000000">
      <w:pPr>
        <w:pStyle w:val="Code"/>
      </w:pPr>
      <w:r>
        <w:t xml:space="preserve">  private final ConcurrentHashMap&lt;String, Long&gt; lastSeen = new ConcurrentHashMap&lt;&gt;();</w:t>
      </w:r>
    </w:p>
    <w:p w14:paraId="54C8724F" w14:textId="77777777" w:rsidR="00D33D65" w:rsidRDefault="00000000">
      <w:pPr>
        <w:pStyle w:val="Code"/>
      </w:pPr>
      <w:r>
        <w:t xml:space="preserve">  private final long windowMs;</w:t>
      </w:r>
    </w:p>
    <w:p w14:paraId="28D61FC9" w14:textId="77777777" w:rsidR="00D33D65" w:rsidRDefault="00000000">
      <w:pPr>
        <w:pStyle w:val="Code"/>
      </w:pPr>
      <w:r>
        <w:t xml:space="preserve">  RateLimiter(long windowMs) { this.windowMs = windowMs; }</w:t>
      </w:r>
    </w:p>
    <w:p w14:paraId="398E28C1" w14:textId="77777777" w:rsidR="00D33D65" w:rsidRDefault="00000000">
      <w:pPr>
        <w:pStyle w:val="Code"/>
      </w:pPr>
      <w:r>
        <w:t xml:space="preserve">  public boolean allow(String key) {</w:t>
      </w:r>
    </w:p>
    <w:p w14:paraId="1DBE3993" w14:textId="77777777" w:rsidR="00D33D65" w:rsidRDefault="00000000">
      <w:pPr>
        <w:pStyle w:val="Code"/>
      </w:pPr>
      <w:r>
        <w:t xml:space="preserve">    long now = System.currentTimeMillis();</w:t>
      </w:r>
    </w:p>
    <w:p w14:paraId="25B37E7E" w14:textId="77777777" w:rsidR="00D33D65" w:rsidRDefault="00000000">
      <w:pPr>
        <w:pStyle w:val="Code"/>
      </w:pPr>
      <w:r>
        <w:lastRenderedPageBreak/>
        <w:t xml:space="preserve">    return lastSeen.compute(key, (k, v) -&gt; (v == null || now - v &gt; windowMs) ? now : v) == now;</w:t>
      </w:r>
    </w:p>
    <w:p w14:paraId="72086330" w14:textId="77777777" w:rsidR="00D33D65" w:rsidRDefault="00000000">
      <w:pPr>
        <w:pStyle w:val="Code"/>
      </w:pPr>
      <w:r>
        <w:t xml:space="preserve">  }</w:t>
      </w:r>
    </w:p>
    <w:p w14:paraId="46D22A37" w14:textId="77777777" w:rsidR="00D33D65" w:rsidRDefault="00000000">
      <w:pPr>
        <w:pStyle w:val="Code"/>
      </w:pPr>
      <w:r>
        <w:t>}</w:t>
      </w:r>
    </w:p>
    <w:p w14:paraId="07AA4A8A" w14:textId="77777777" w:rsidR="00D33D65" w:rsidRDefault="00000000">
      <w:pPr>
        <w:pStyle w:val="Code"/>
      </w:pPr>
      <w:r>
        <w:t>// 2) Merge 3 async services with timeout &amp; fallback</w:t>
      </w:r>
    </w:p>
    <w:p w14:paraId="2AFA3958" w14:textId="77777777" w:rsidR="00D33D65" w:rsidRDefault="00000000">
      <w:pPr>
        <w:pStyle w:val="Code"/>
      </w:pPr>
      <w:r>
        <w:t>CompletableFuture&lt;String&gt; a = CompletableFuture.supplyAsync(() -&gt; svcA());</w:t>
      </w:r>
    </w:p>
    <w:p w14:paraId="5C76BB0F" w14:textId="77777777" w:rsidR="00D33D65" w:rsidRDefault="00000000">
      <w:pPr>
        <w:pStyle w:val="Code"/>
      </w:pPr>
      <w:r>
        <w:t>CompletableFuture&lt;String&gt; b = CompletableFuture.supplyAsync(() -&gt; svcB());</w:t>
      </w:r>
    </w:p>
    <w:p w14:paraId="51F32356" w14:textId="77777777" w:rsidR="00D33D65" w:rsidRDefault="00000000">
      <w:pPr>
        <w:pStyle w:val="Code"/>
      </w:pPr>
      <w:r>
        <w:t>CompletableFuture&lt;String&gt; c = CompletableFuture.supplyAsync(() -&gt; svcC());</w:t>
      </w:r>
    </w:p>
    <w:p w14:paraId="779F81DD" w14:textId="77777777" w:rsidR="00D33D65" w:rsidRDefault="00000000">
      <w:pPr>
        <w:pStyle w:val="Code"/>
      </w:pPr>
      <w:r>
        <w:t>String result = CompletableFuture.allOf(a, b, c)</w:t>
      </w:r>
    </w:p>
    <w:p w14:paraId="3D460381" w14:textId="77777777" w:rsidR="00D33D65" w:rsidRDefault="00000000">
      <w:pPr>
        <w:pStyle w:val="Code"/>
      </w:pPr>
      <w:r>
        <w:t xml:space="preserve">  .orTimeout(800, java.util.concurrent.TimeUnit.MILLISECONDS)</w:t>
      </w:r>
    </w:p>
    <w:p w14:paraId="42014E65" w14:textId="77777777" w:rsidR="00D33D65" w:rsidRDefault="00000000">
      <w:pPr>
        <w:pStyle w:val="Code"/>
      </w:pPr>
      <w:r>
        <w:t xml:space="preserve">  .handle((v, ex) -&gt; ex == null ? String.join(",", a.join(), b.join(), c.join()) : "FALLBACK")</w:t>
      </w:r>
    </w:p>
    <w:p w14:paraId="47294D10" w14:textId="77777777" w:rsidR="00D33D65" w:rsidRDefault="00000000">
      <w:pPr>
        <w:pStyle w:val="Code"/>
      </w:pPr>
      <w:r>
        <w:t xml:space="preserve">  .join();</w:t>
      </w:r>
    </w:p>
    <w:p w14:paraId="167E2686" w14:textId="77777777" w:rsidR="00D33D65" w:rsidRDefault="00000000">
      <w:pPr>
        <w:pStyle w:val="Heading1"/>
      </w:pPr>
      <w:r>
        <w:t>13. Mock Interview: System Design (Payment Processing)</w:t>
      </w:r>
    </w:p>
    <w:p w14:paraId="00988FA4" w14:textId="77777777" w:rsidR="00D33D65" w:rsidRDefault="00000000">
      <w:r>
        <w:t>Design a system to handle tens of millions of transactions/day with fault tolerance, state consistency, and auditability.</w:t>
      </w:r>
    </w:p>
    <w:p w14:paraId="77CB3974" w14:textId="77777777" w:rsidR="00D33D65" w:rsidRDefault="00000000">
      <w:r>
        <w:t>Discuss: partitioning (by account/customer), idempotency keys, retries with backoff, DLQs, replay, ledger integrity, and monitoring.</w:t>
      </w:r>
    </w:p>
    <w:p w14:paraId="4A67FDCB" w14:textId="77777777" w:rsidR="00D33D65" w:rsidRDefault="00000000">
      <w:pPr>
        <w:pStyle w:val="Heading1"/>
      </w:pPr>
      <w:r>
        <w:t>14. Cheat Sheets &amp; Checklists</w:t>
      </w:r>
    </w:p>
    <w:p w14:paraId="12803448" w14:textId="77777777" w:rsidR="00D33D65" w:rsidRDefault="00000000">
      <w:r>
        <w:t>- OOP: favor composition; design to interfaces; SOLID adherence.</w:t>
      </w:r>
    </w:p>
    <w:p w14:paraId="5B627855" w14:textId="77777777" w:rsidR="00D33D65" w:rsidRDefault="00000000">
      <w:r>
        <w:t>- Collections: choose based on access patterns; verify equals/hashCode.</w:t>
      </w:r>
    </w:p>
    <w:p w14:paraId="6BAF4E56" w14:textId="77777777" w:rsidR="00D33D65" w:rsidRDefault="00000000">
      <w:r>
        <w:t>- Concurrency: avoid shared mutable state; use immutability and thread-safe structures.</w:t>
      </w:r>
    </w:p>
    <w:p w14:paraId="3F5D23F1" w14:textId="77777777" w:rsidR="00D33D65" w:rsidRDefault="00000000">
      <w:r>
        <w:t>- Microservices: bounded contexts; resilience; idempotency; observability first.</w:t>
      </w:r>
    </w:p>
    <w:p w14:paraId="7338A133" w14:textId="77777777" w:rsidR="00D33D65" w:rsidRDefault="00000000">
      <w:r>
        <w:t>- Spring Boot: profiles, Actuator, validation, centralized error handling.</w:t>
      </w:r>
    </w:p>
    <w:p w14:paraId="5E8D1AC3" w14:textId="77777777" w:rsidR="00D33D65" w:rsidRDefault="00000000">
      <w:r>
        <w:lastRenderedPageBreak/>
        <w:t>- JPA: lazy fetching; transactional boundaries; EntityGraph/fetch join for reads.</w:t>
      </w:r>
    </w:p>
    <w:p w14:paraId="664880C8" w14:textId="77777777" w:rsidR="00D33D65" w:rsidRDefault="00000000">
      <w:r>
        <w:t>- Caching/Messaging: Redis TTL &amp; invalidation; Kafka keys &amp; partitions; Outbox for consistency.</w:t>
      </w:r>
    </w:p>
    <w:p w14:paraId="06815F9D" w14:textId="77777777" w:rsidR="00D33D65" w:rsidRDefault="00000000">
      <w:r>
        <w:t>- Security: principle of least privilege; JWT; method-level security.</w:t>
      </w:r>
    </w:p>
    <w:sectPr w:rsidR="00D33D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437705">
    <w:abstractNumId w:val="8"/>
  </w:num>
  <w:num w:numId="2" w16cid:durableId="93745222">
    <w:abstractNumId w:val="6"/>
  </w:num>
  <w:num w:numId="3" w16cid:durableId="821233863">
    <w:abstractNumId w:val="5"/>
  </w:num>
  <w:num w:numId="4" w16cid:durableId="661542058">
    <w:abstractNumId w:val="4"/>
  </w:num>
  <w:num w:numId="5" w16cid:durableId="1699163773">
    <w:abstractNumId w:val="7"/>
  </w:num>
  <w:num w:numId="6" w16cid:durableId="535242751">
    <w:abstractNumId w:val="3"/>
  </w:num>
  <w:num w:numId="7" w16cid:durableId="379944880">
    <w:abstractNumId w:val="2"/>
  </w:num>
  <w:num w:numId="8" w16cid:durableId="1516840859">
    <w:abstractNumId w:val="1"/>
  </w:num>
  <w:num w:numId="9" w16cid:durableId="3566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38B"/>
    <w:rsid w:val="00AA1D8D"/>
    <w:rsid w:val="00B47730"/>
    <w:rsid w:val="00B81AA9"/>
    <w:rsid w:val="00CB0664"/>
    <w:rsid w:val="00D33D65"/>
    <w:rsid w:val="00F63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CFAF4"/>
  <w14:defaultImageDpi w14:val="300"/>
  <w15:docId w15:val="{917248A1-B569-4A34-94E9-BED7BF6E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1553</Words>
  <Characters>11497</Characters>
  <Application>Microsoft Office Word</Application>
  <DocSecurity>0</DocSecurity>
  <Lines>302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Nayak, Rajesh Kumar</cp:lastModifiedBy>
  <cp:revision>3</cp:revision>
  <dcterms:created xsi:type="dcterms:W3CDTF">2013-12-23T23:15:00Z</dcterms:created>
  <dcterms:modified xsi:type="dcterms:W3CDTF">2026-01-08T18:07:00Z</dcterms:modified>
  <cp:category/>
</cp:coreProperties>
</file>